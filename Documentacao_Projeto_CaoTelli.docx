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rFonts w:ascii="Arial" w:hAnsi="Arial"/>
          <w:b/>
          <w:color w:val="1E7FE8"/>
          <w:sz w:val="36"/>
        </w:rPr>
        <w:t>DESENVOLVIMENTO DE SITE E APLICATIVO</w:t>
        <w:br/>
        <w:t>PARA PETSHOP CÃO TELLI</w:t>
      </w:r>
    </w:p>
    <w:p/>
    <w:p>
      <w:pPr>
        <w:jc w:val="center"/>
      </w:pPr>
      <w:r>
        <w:rPr>
          <w:rFonts w:ascii="Arial" w:hAnsi="Arial"/>
          <w:sz w:val="28"/>
        </w:rPr>
        <w:t>Documentação Técnica e Acadêmica</w:t>
        <w:br/>
        <w:t>Trabalho de Conclusão de Curso — 200 Horas</w:t>
      </w:r>
    </w:p>
    <w:p/>
    <w:p>
      <w:pPr>
        <w:jc w:val="center"/>
      </w:pPr>
      <w:r>
        <w:rPr>
          <w:rFonts w:ascii="Arial" w:hAnsi="Arial"/>
          <w:sz w:val="24"/>
        </w:rPr>
        <w:t>Aluno: Liézer</w:t>
        <w:br/>
        <w:t>Data: Abril de 2026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</w:rPr>
        <w:t>SUMÁRIO</w:t>
      </w:r>
    </w:p>
    <w:p>
      <w:r>
        <w:rPr>
          <w:rFonts w:ascii="Arial" w:hAnsi="Arial"/>
          <w:sz w:val="24"/>
        </w:rPr>
        <w:t>1. Introdução .................................................. 3</w:t>
      </w:r>
    </w:p>
    <w:p>
      <w:r>
        <w:rPr>
          <w:rFonts w:ascii="Arial" w:hAnsi="Arial"/>
          <w:sz w:val="24"/>
        </w:rPr>
        <w:t>2. Objetivos ................................................... 3</w:t>
      </w:r>
    </w:p>
    <w:p>
      <w:r>
        <w:rPr>
          <w:rFonts w:ascii="Arial" w:hAnsi="Arial"/>
          <w:sz w:val="24"/>
        </w:rPr>
        <w:t>3. Descrição do Projeto ........................................ 4</w:t>
      </w:r>
    </w:p>
    <w:p>
      <w:r>
        <w:rPr>
          <w:rFonts w:ascii="Arial" w:hAnsi="Arial"/>
          <w:sz w:val="24"/>
        </w:rPr>
        <w:t>4. Tecnologias Utilizadas ...................................... 5</w:t>
      </w:r>
    </w:p>
    <w:p>
      <w:r>
        <w:rPr>
          <w:rFonts w:ascii="Arial" w:hAnsi="Arial"/>
          <w:sz w:val="24"/>
        </w:rPr>
        <w:t>5. Funcionalidades Desenvolvidas ............................... 6</w:t>
      </w:r>
    </w:p>
    <w:p>
      <w:r>
        <w:rPr>
          <w:rFonts w:ascii="Arial" w:hAnsi="Arial"/>
          <w:sz w:val="24"/>
        </w:rPr>
        <w:t>6. Arquitetura do Sistema ...................................... 7</w:t>
      </w:r>
    </w:p>
    <w:p>
      <w:r>
        <w:rPr>
          <w:rFonts w:ascii="Arial" w:hAnsi="Arial"/>
          <w:sz w:val="24"/>
        </w:rPr>
        <w:t>7. Registro de Horas ........................................... 8</w:t>
      </w:r>
    </w:p>
    <w:p>
      <w:r>
        <w:rPr>
          <w:rFonts w:ascii="Arial" w:hAnsi="Arial"/>
          <w:sz w:val="24"/>
        </w:rPr>
        <w:t>8. Resultados Obtidos .......................................... 9</w:t>
      </w:r>
    </w:p>
    <w:p>
      <w:r>
        <w:rPr>
          <w:rFonts w:ascii="Arial" w:hAnsi="Arial"/>
          <w:sz w:val="24"/>
        </w:rPr>
        <w:t>9. Próximos Passos ............................................. 9</w:t>
      </w:r>
    </w:p>
    <w:p>
      <w:r>
        <w:rPr>
          <w:rFonts w:ascii="Arial" w:hAnsi="Arial"/>
          <w:sz w:val="24"/>
        </w:rPr>
        <w:t>10. Conclusão .................................................. 10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</w:rPr>
        <w:t>1. INTRODUÇÃO</w:t>
      </w:r>
    </w:p>
    <w:p>
      <w:pPr>
        <w:jc w:val="both"/>
      </w:pPr>
      <w:r>
        <w:rPr>
          <w:rFonts w:ascii="Arial" w:hAnsi="Arial"/>
          <w:b w:val="0"/>
          <w:i w:val="0"/>
          <w:sz w:val="24"/>
        </w:rPr>
        <w:t>Este documento descreve o desenvolvimento de um sistema web completo para o estabelecimento Cão Telli — Rações e Acessórios, localizado na Av. Santos Ferreira, 997, Bairro Mal. Rondon, Canoas/RS. O projeto foi desenvolvido como parte do trabalho de conclusão de curso com carga horária de 200 horas.</w:t>
      </w:r>
    </w:p>
    <w:p>
      <w:pPr>
        <w:jc w:val="both"/>
      </w:pPr>
      <w:r>
        <w:rPr>
          <w:rFonts w:ascii="Arial" w:hAnsi="Arial"/>
          <w:b w:val="0"/>
          <w:i w:val="0"/>
          <w:sz w:val="24"/>
        </w:rPr>
        <w:t>O projeto compreende duas frentes principais: (1) um site de e-commerce completo para o PetShop Cão Telli, com funcionalidades de catálogo de produtos, carrinho de compras, cupons de desconto, agendamento de entregas, cadastro de vacinas e contato; e (2) a plataforma TaskForge, um criador de aplicativos web com inteligência artificial integrada, desenvolvida como ferramenta auxiliar ao projeto.</w:t>
      </w:r>
    </w:p>
    <w:p>
      <w:pPr>
        <w:pStyle w:val="Heading1"/>
        <w:jc w:val="left"/>
      </w:pPr>
      <w:r>
        <w:rPr>
          <w:rFonts w:ascii="Arial" w:hAnsi="Arial"/>
        </w:rPr>
        <w:t>2. OBJETIVOS</w:t>
      </w:r>
    </w:p>
    <w:p>
      <w:pPr>
        <w:pStyle w:val="Heading2"/>
        <w:jc w:val="left"/>
      </w:pPr>
      <w:r>
        <w:rPr>
          <w:rFonts w:ascii="Arial" w:hAnsi="Arial"/>
        </w:rPr>
        <w:t>2.1 Objetivo Geral</w:t>
      </w:r>
    </w:p>
    <w:p>
      <w:pPr>
        <w:jc w:val="both"/>
      </w:pPr>
      <w:r>
        <w:rPr>
          <w:rFonts w:ascii="Arial" w:hAnsi="Arial"/>
          <w:b w:val="0"/>
          <w:i w:val="0"/>
          <w:sz w:val="24"/>
        </w:rPr>
        <w:t>Desenvolver um sistema web completo e funcional para o PetShop Cão Telli, integrando front-end moderno, back-end com API REST e banco de dados, demonstrando competências técnicas adquiridas ao longo do curso.</w:t>
      </w:r>
    </w:p>
    <w:p>
      <w:pPr>
        <w:pStyle w:val="Heading2"/>
        <w:jc w:val="left"/>
      </w:pPr>
      <w:r>
        <w:rPr>
          <w:rFonts w:ascii="Arial" w:hAnsi="Arial"/>
        </w:rPr>
        <w:t>2.2 Objetivos Específicos</w:t>
      </w:r>
    </w:p>
    <w:p>
      <w:pPr>
        <w:pStyle w:val="ListBullet"/>
      </w:pPr>
      <w:r>
        <w:rPr>
          <w:rFonts w:ascii="Arial" w:hAnsi="Arial"/>
          <w:sz w:val="24"/>
        </w:rPr>
        <w:t>Criar um site responsivo com design moderno e identidade visual da marca Cão Telli</w:t>
      </w:r>
    </w:p>
    <w:p>
      <w:pPr>
        <w:pStyle w:val="ListBullet"/>
      </w:pPr>
      <w:r>
        <w:rPr>
          <w:rFonts w:ascii="Arial" w:hAnsi="Arial"/>
          <w:sz w:val="24"/>
        </w:rPr>
        <w:t>Implementar sistema de catálogo de produtos com filtros por categoria</w:t>
      </w:r>
    </w:p>
    <w:p>
      <w:pPr>
        <w:pStyle w:val="ListBullet"/>
      </w:pPr>
      <w:r>
        <w:rPr>
          <w:rFonts w:ascii="Arial" w:hAnsi="Arial"/>
          <w:sz w:val="24"/>
        </w:rPr>
        <w:t>Desenvolver carrinho de compras funcional com cálculo automático de frete</w:t>
      </w:r>
    </w:p>
    <w:p>
      <w:pPr>
        <w:pStyle w:val="ListBullet"/>
      </w:pPr>
      <w:r>
        <w:rPr>
          <w:rFonts w:ascii="Arial" w:hAnsi="Arial"/>
          <w:sz w:val="24"/>
        </w:rPr>
        <w:t>Integrar sistema de cupons de desconto</w:t>
      </w:r>
    </w:p>
    <w:p>
      <w:pPr>
        <w:pStyle w:val="ListBullet"/>
      </w:pPr>
      <w:r>
        <w:rPr>
          <w:rFonts w:ascii="Arial" w:hAnsi="Arial"/>
          <w:sz w:val="24"/>
        </w:rPr>
        <w:t>Criar formulário de agendamento de entregas e retiradas</w:t>
      </w:r>
    </w:p>
    <w:p>
      <w:pPr>
        <w:pStyle w:val="ListBullet"/>
      </w:pPr>
      <w:r>
        <w:rPr>
          <w:rFonts w:ascii="Arial" w:hAnsi="Arial"/>
          <w:sz w:val="24"/>
        </w:rPr>
        <w:t>Implementar cadastro de histórico de vacinas dos pets</w:t>
      </w:r>
    </w:p>
    <w:p>
      <w:pPr>
        <w:pStyle w:val="ListBullet"/>
      </w:pPr>
      <w:r>
        <w:rPr>
          <w:rFonts w:ascii="Arial" w:hAnsi="Arial"/>
          <w:sz w:val="24"/>
        </w:rPr>
        <w:t>Desenvolver plataforma TaskForge com API REST em Python/Flask</w:t>
      </w:r>
    </w:p>
    <w:p>
      <w:pPr>
        <w:pStyle w:val="ListBullet"/>
      </w:pPr>
      <w:r>
        <w:rPr>
          <w:rFonts w:ascii="Arial" w:hAnsi="Arial"/>
          <w:sz w:val="24"/>
        </w:rPr>
        <w:t>Integrar Inteligência Artificial (Claude AI) para geração de código</w:t>
      </w:r>
    </w:p>
    <w:p>
      <w:pPr>
        <w:pStyle w:val="ListBullet"/>
      </w:pPr>
      <w:r>
        <w:rPr>
          <w:rFonts w:ascii="Arial" w:hAnsi="Arial"/>
          <w:sz w:val="24"/>
        </w:rPr>
        <w:t>Publicar o site online com acesso via link público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</w:rPr>
        <w:t>3. DESCRIÇÃO DO PROJETO</w:t>
      </w:r>
    </w:p>
    <w:p>
      <w:pPr>
        <w:pStyle w:val="Heading2"/>
        <w:jc w:val="left"/>
      </w:pPr>
      <w:r>
        <w:rPr>
          <w:rFonts w:ascii="Arial" w:hAnsi="Arial"/>
        </w:rPr>
        <w:t>3.1 Site Cão Telli</w:t>
      </w:r>
    </w:p>
    <w:p>
      <w:pPr>
        <w:jc w:val="both"/>
      </w:pPr>
      <w:r>
        <w:rPr>
          <w:rFonts w:ascii="Arial" w:hAnsi="Arial"/>
          <w:b w:val="0"/>
          <w:i w:val="0"/>
          <w:sz w:val="24"/>
        </w:rPr>
        <w:t>O site do PetShop Cão Telli é uma aplicação web de página única (SPA — Single Page Application), desenvolvida em HTML5, CSS3 e JavaScript puro. O layout segue a identidade visual da marca, utilizando as cores vermelho (#E8243A) e azul (#1E7FE8), com o logotipo oficial da empresa integrado.</w:t>
      </w:r>
    </w:p>
    <w:p>
      <w:pPr>
        <w:jc w:val="both"/>
      </w:pPr>
      <w:r>
        <w:rPr>
          <w:rFonts w:ascii="Arial" w:hAnsi="Arial"/>
          <w:b/>
          <w:i w:val="0"/>
          <w:sz w:val="24"/>
        </w:rPr>
        <w:t>O site conta com as seguintes seções principais:</w:t>
      </w:r>
    </w:p>
    <w:p>
      <w:pPr>
        <w:pStyle w:val="ListBullet"/>
      </w:pPr>
      <w:r>
        <w:rPr>
          <w:rFonts w:ascii="Arial" w:hAnsi="Arial"/>
          <w:sz w:val="24"/>
        </w:rPr>
        <w:t>Header com logo, barra de busca e ícones de navegação (carrinho, perfil, contato)</w:t>
      </w:r>
    </w:p>
    <w:p>
      <w:pPr>
        <w:pStyle w:val="ListBullet"/>
      </w:pPr>
      <w:r>
        <w:rPr>
          <w:rFonts w:ascii="Arial" w:hAnsi="Arial"/>
          <w:sz w:val="24"/>
        </w:rPr>
        <w:t>Hero Section com logotipos decorativos e apresentação da marca</w:t>
      </w:r>
    </w:p>
    <w:p>
      <w:pPr>
        <w:pStyle w:val="ListBullet"/>
      </w:pPr>
      <w:r>
        <w:rPr>
          <w:rFonts w:ascii="Arial" w:hAnsi="Arial"/>
          <w:sz w:val="24"/>
        </w:rPr>
        <w:t>Catálogo de Produtos com grade responsiva e filtros por categoria</w:t>
      </w:r>
    </w:p>
    <w:p>
      <w:pPr>
        <w:pStyle w:val="ListBullet"/>
      </w:pPr>
      <w:r>
        <w:rPr>
          <w:rFonts w:ascii="Arial" w:hAnsi="Arial"/>
          <w:sz w:val="24"/>
        </w:rPr>
        <w:t>Seção de Promoções com cupons de desconto animados</w:t>
      </w:r>
    </w:p>
    <w:p>
      <w:pPr>
        <w:pStyle w:val="ListBullet"/>
      </w:pPr>
      <w:r>
        <w:rPr>
          <w:rFonts w:ascii="Arial" w:hAnsi="Arial"/>
          <w:sz w:val="24"/>
        </w:rPr>
        <w:t>Formulário de Agendamento de entrega/retirada</w:t>
      </w:r>
    </w:p>
    <w:p>
      <w:pPr>
        <w:pStyle w:val="ListBullet"/>
      </w:pPr>
      <w:r>
        <w:rPr>
          <w:rFonts w:ascii="Arial" w:hAnsi="Arial"/>
          <w:sz w:val="24"/>
        </w:rPr>
        <w:t>Cadastro de Vacinas dos pets</w:t>
      </w:r>
    </w:p>
    <w:p>
      <w:pPr>
        <w:pStyle w:val="ListBullet"/>
      </w:pPr>
      <w:r>
        <w:rPr>
          <w:rFonts w:ascii="Arial" w:hAnsi="Arial"/>
          <w:sz w:val="24"/>
        </w:rPr>
        <w:t>Perfil do Cliente</w:t>
      </w:r>
    </w:p>
    <w:p>
      <w:pPr>
        <w:pStyle w:val="ListBullet"/>
      </w:pPr>
      <w:r>
        <w:rPr>
          <w:rFonts w:ascii="Arial" w:hAnsi="Arial"/>
          <w:sz w:val="24"/>
        </w:rPr>
        <w:t>Seção de Contato com botão de WhatsApp direto</w:t>
      </w:r>
    </w:p>
    <w:p>
      <w:pPr>
        <w:pStyle w:val="ListBullet"/>
      </w:pPr>
      <w:r>
        <w:rPr>
          <w:rFonts w:ascii="Arial" w:hAnsi="Arial"/>
          <w:sz w:val="24"/>
        </w:rPr>
        <w:t>Rodapé com informações completas da loja</w:t>
      </w:r>
    </w:p>
    <w:p>
      <w:pPr>
        <w:pStyle w:val="Heading2"/>
        <w:jc w:val="left"/>
      </w:pPr>
      <w:r>
        <w:rPr>
          <w:rFonts w:ascii="Arial" w:hAnsi="Arial"/>
        </w:rPr>
        <w:t>3.2 Plataforma TaskForge</w:t>
      </w:r>
    </w:p>
    <w:p>
      <w:pPr>
        <w:jc w:val="both"/>
      </w:pPr>
      <w:r>
        <w:rPr>
          <w:rFonts w:ascii="Arial" w:hAnsi="Arial"/>
          <w:b w:val="0"/>
          <w:i w:val="0"/>
          <w:sz w:val="24"/>
        </w:rPr>
        <w:t>A plataforma TaskForge é um criador de aplicativos web alimentado por Inteligência Artificial. Permite criar, editar, visualizar e gerenciar projetos web através de uma interface intuitiva, com geração automática de código HTML via API do Claude (Anthropic).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</w:rPr>
        <w:t>4. TECNOLOGIAS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Tecnologia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Versão/Tipo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Finalidade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22"/>
              </w:rPr>
              <w:t>HTML5 / CSS3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22"/>
              </w:rPr>
              <w:t>Padrão Web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22"/>
              </w:rPr>
              <w:t>Estrutura e estilo do site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22"/>
              </w:rPr>
              <w:t>JavaScript (ES6+)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22"/>
              </w:rPr>
              <w:t>Vanilla JS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22"/>
              </w:rPr>
              <w:t>Interatividade e lógica do front-end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22"/>
              </w:rPr>
              <w:t>Python 3.x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22"/>
              </w:rPr>
              <w:t>v3.10+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22"/>
              </w:rPr>
              <w:t>Back-end da plataforma TaskForge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22"/>
              </w:rPr>
              <w:t>Flask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22"/>
              </w:rPr>
              <w:t>v3.x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22"/>
              </w:rPr>
              <w:t>Framework web / API REST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22"/>
              </w:rPr>
              <w:t>SQLite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22"/>
              </w:rPr>
              <w:t>v3.x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22"/>
              </w:rPr>
              <w:t>Banco de dados relacional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22"/>
              </w:rPr>
              <w:t>Claude AI (Anthropic)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22"/>
              </w:rPr>
              <w:t>claude-sonnet-4-6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22"/>
              </w:rPr>
              <w:t>Geração de código com IA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22"/>
              </w:rPr>
              <w:t>Google Fonts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22"/>
              </w:rPr>
              <w:t>Dancing Script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22"/>
              </w:rPr>
              <w:t>Tipografia da marca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22"/>
              </w:rPr>
              <w:t>Netlify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22"/>
              </w:rPr>
              <w:t>CDN Global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22"/>
              </w:rPr>
              <w:t>Hospedagem e publicação online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22"/>
              </w:rPr>
              <w:t>Git / GitHub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22"/>
              </w:rPr>
              <w:t>v2.x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22"/>
              </w:rPr>
              <w:t>Controle de versão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22"/>
              </w:rPr>
              <w:t>Windows / VS Code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22"/>
              </w:rPr>
              <w:t>Ambiente Local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22"/>
              </w:rPr>
              <w:t>Desenvolvimento</w:t>
            </w:r>
          </w:p>
        </w:tc>
      </w:tr>
    </w:tbl>
    <w:p/>
    <w:p>
      <w:pPr>
        <w:pStyle w:val="Heading1"/>
        <w:jc w:val="left"/>
      </w:pPr>
      <w:r>
        <w:rPr>
          <w:rFonts w:ascii="Arial" w:hAnsi="Arial"/>
        </w:rPr>
        <w:t>5. FUNCIONALIDADES DESENVOLVIDAS</w:t>
      </w:r>
    </w:p>
    <w:p>
      <w:pPr>
        <w:pStyle w:val="Heading2"/>
        <w:jc w:val="left"/>
      </w:pPr>
      <w:r>
        <w:rPr>
          <w:rFonts w:ascii="Arial" w:hAnsi="Arial"/>
        </w:rPr>
        <w:t>5.1 Site Cão Telli</w:t>
      </w:r>
    </w:p>
    <w:p>
      <w:pPr>
        <w:pStyle w:val="ListBullet"/>
      </w:pPr>
      <w:r>
        <w:rPr>
          <w:rFonts w:ascii="Arial" w:hAnsi="Arial"/>
          <w:sz w:val="24"/>
        </w:rPr>
        <w:t>Catálogo com 16+ produtos divididos em categorias (Ração, Brinquedos, Remédios, Acessórios)</w:t>
      </w:r>
    </w:p>
    <w:p>
      <w:pPr>
        <w:pStyle w:val="ListBullet"/>
      </w:pPr>
      <w:r>
        <w:rPr>
          <w:rFonts w:ascii="Arial" w:hAnsi="Arial"/>
          <w:sz w:val="24"/>
        </w:rPr>
        <w:t>Sistema de carrinho de compras com adição, remoção e atualização de quantidades</w:t>
      </w:r>
    </w:p>
    <w:p>
      <w:pPr>
        <w:pStyle w:val="ListBullet"/>
      </w:pPr>
      <w:r>
        <w:rPr>
          <w:rFonts w:ascii="Arial" w:hAnsi="Arial"/>
          <w:sz w:val="24"/>
        </w:rPr>
        <w:t>Cálculo automático de frete (grátis acima de R$ 59,90)</w:t>
      </w:r>
    </w:p>
    <w:p>
      <w:pPr>
        <w:pStyle w:val="ListBullet"/>
      </w:pPr>
      <w:r>
        <w:rPr>
          <w:rFonts w:ascii="Arial" w:hAnsi="Arial"/>
          <w:sz w:val="24"/>
        </w:rPr>
        <w:t>Sistema de cupons de desconto (4 cupons ativos)</w:t>
      </w:r>
    </w:p>
    <w:p>
      <w:pPr>
        <w:pStyle w:val="ListBullet"/>
      </w:pPr>
      <w:r>
        <w:rPr>
          <w:rFonts w:ascii="Arial" w:hAnsi="Arial"/>
          <w:sz w:val="24"/>
        </w:rPr>
        <w:t>Barra de promoções animada com informações em tempo real</w:t>
      </w:r>
    </w:p>
    <w:p>
      <w:pPr>
        <w:pStyle w:val="ListBullet"/>
      </w:pPr>
      <w:r>
        <w:rPr>
          <w:rFonts w:ascii="Arial" w:hAnsi="Arial"/>
          <w:sz w:val="24"/>
        </w:rPr>
        <w:t>Busca de produtos por nome, descrição ou categoria</w:t>
      </w:r>
    </w:p>
    <w:p>
      <w:pPr>
        <w:pStyle w:val="ListBullet"/>
      </w:pPr>
      <w:r>
        <w:rPr>
          <w:rFonts w:ascii="Arial" w:hAnsi="Arial"/>
          <w:sz w:val="24"/>
        </w:rPr>
        <w:t>Formulário de agendamento com seleção de data, horário e tipo de entrega</w:t>
      </w:r>
    </w:p>
    <w:p>
      <w:pPr>
        <w:pStyle w:val="ListBullet"/>
      </w:pPr>
      <w:r>
        <w:rPr>
          <w:rFonts w:ascii="Arial" w:hAnsi="Arial"/>
          <w:sz w:val="24"/>
        </w:rPr>
        <w:t>Cadastro de histórico de vacinas com espécie, raça e próxima dose</w:t>
      </w:r>
    </w:p>
    <w:p>
      <w:pPr>
        <w:pStyle w:val="ListBullet"/>
      </w:pPr>
      <w:r>
        <w:rPr>
          <w:rFonts w:ascii="Arial" w:hAnsi="Arial"/>
          <w:sz w:val="24"/>
        </w:rPr>
        <w:t>Botão de WhatsApp com link direto para atendimento</w:t>
      </w:r>
    </w:p>
    <w:p>
      <w:pPr>
        <w:pStyle w:val="ListBullet"/>
      </w:pPr>
      <w:r>
        <w:rPr>
          <w:rFonts w:ascii="Arial" w:hAnsi="Arial"/>
          <w:sz w:val="24"/>
        </w:rPr>
        <w:t>Layout totalmente responsivo (celular, tablet e computador)</w:t>
      </w:r>
    </w:p>
    <w:p>
      <w:pPr>
        <w:pStyle w:val="ListBullet"/>
      </w:pPr>
      <w:r>
        <w:rPr>
          <w:rFonts w:ascii="Arial" w:hAnsi="Arial"/>
          <w:sz w:val="24"/>
        </w:rPr>
        <w:t>Identidade visual com logo oficial, cores e tipografia da marca</w:t>
      </w:r>
    </w:p>
    <w:p>
      <w:pPr>
        <w:pStyle w:val="ListBullet"/>
      </w:pPr>
      <w:r>
        <w:rPr>
          <w:rFonts w:ascii="Arial" w:hAnsi="Arial"/>
          <w:sz w:val="24"/>
        </w:rPr>
        <w:t>Endereço, telefone e Instagram reais integrados</w:t>
      </w:r>
    </w:p>
    <w:p>
      <w:pPr>
        <w:pStyle w:val="Heading2"/>
        <w:jc w:val="left"/>
      </w:pPr>
      <w:r>
        <w:rPr>
          <w:rFonts w:ascii="Arial" w:hAnsi="Arial"/>
        </w:rPr>
        <w:t>5.2 Plataforma TaskForge</w:t>
      </w:r>
    </w:p>
    <w:p>
      <w:pPr>
        <w:pStyle w:val="ListBullet"/>
      </w:pPr>
      <w:r>
        <w:rPr>
          <w:rFonts w:ascii="Arial" w:hAnsi="Arial"/>
          <w:sz w:val="24"/>
        </w:rPr>
        <w:t>Dashboard de projetos com estatísticas em tempo real</w:t>
      </w:r>
    </w:p>
    <w:p>
      <w:pPr>
        <w:pStyle w:val="ListBullet"/>
      </w:pPr>
      <w:r>
        <w:rPr>
          <w:rFonts w:ascii="Arial" w:hAnsi="Arial"/>
          <w:sz w:val="24"/>
        </w:rPr>
        <w:t>Criação de projetos web via descrição em linguagem natural</w:t>
      </w:r>
    </w:p>
    <w:p>
      <w:pPr>
        <w:pStyle w:val="ListBullet"/>
      </w:pPr>
      <w:r>
        <w:rPr>
          <w:rFonts w:ascii="Arial" w:hAnsi="Arial"/>
          <w:sz w:val="24"/>
        </w:rPr>
        <w:t>Geração de código HTML completo com IA (Claude Sonnet)</w:t>
      </w:r>
    </w:p>
    <w:p>
      <w:pPr>
        <w:pStyle w:val="ListBullet"/>
      </w:pPr>
      <w:r>
        <w:rPr>
          <w:rFonts w:ascii="Arial" w:hAnsi="Arial"/>
          <w:sz w:val="24"/>
        </w:rPr>
        <w:t>Editor de código com preview ao vivo em iframe</w:t>
      </w:r>
    </w:p>
    <w:p>
      <w:pPr>
        <w:pStyle w:val="ListBullet"/>
      </w:pPr>
      <w:r>
        <w:rPr>
          <w:rFonts w:ascii="Arial" w:hAnsi="Arial"/>
          <w:sz w:val="24"/>
        </w:rPr>
        <w:t>Banco de dados SQLite para persistência de projetos</w:t>
      </w:r>
    </w:p>
    <w:p>
      <w:pPr>
        <w:pStyle w:val="ListBullet"/>
      </w:pPr>
      <w:r>
        <w:rPr>
          <w:rFonts w:ascii="Arial" w:hAnsi="Arial"/>
          <w:sz w:val="24"/>
        </w:rPr>
        <w:t>API REST com endpoints para CRUD completo de projetos</w:t>
      </w:r>
    </w:p>
    <w:p>
      <w:pPr>
        <w:pStyle w:val="ListBullet"/>
      </w:pPr>
      <w:r>
        <w:rPr>
          <w:rFonts w:ascii="Arial" w:hAnsi="Arial"/>
          <w:sz w:val="24"/>
        </w:rPr>
        <w:t>Sistema de templates pré-configurados</w:t>
      </w:r>
    </w:p>
    <w:p>
      <w:pPr>
        <w:pStyle w:val="ListBullet"/>
      </w:pPr>
      <w:r>
        <w:rPr>
          <w:rFonts w:ascii="Arial" w:hAnsi="Arial"/>
          <w:sz w:val="24"/>
        </w:rPr>
        <w:t>Endpoint de preview para visualização dos projetos gerados</w:t>
      </w:r>
    </w:p>
    <w:p>
      <w:pPr>
        <w:pStyle w:val="ListBullet"/>
      </w:pPr>
      <w:r>
        <w:rPr>
          <w:rFonts w:ascii="Arial" w:hAnsi="Arial"/>
          <w:sz w:val="24"/>
        </w:rPr>
        <w:t>Ícone personalizado na barra de tarefas do Windows</w:t>
      </w:r>
    </w:p>
    <w:p>
      <w:pPr>
        <w:pStyle w:val="ListBullet"/>
      </w:pPr>
      <w:r>
        <w:rPr>
          <w:rFonts w:ascii="Arial" w:hAnsi="Arial"/>
          <w:sz w:val="24"/>
        </w:rPr>
        <w:t>Script de inicialização automática do servidor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</w:rPr>
        <w:t>6. ARQUITETURA DO SISTEMA</w:t>
      </w:r>
    </w:p>
    <w:p>
      <w:pPr>
        <w:pStyle w:val="Heading2"/>
        <w:jc w:val="left"/>
      </w:pPr>
      <w:r>
        <w:rPr>
          <w:rFonts w:ascii="Arial" w:hAnsi="Arial"/>
        </w:rPr>
        <w:t>6.1 Estrutura de Pastas</w:t>
      </w:r>
    </w:p>
    <w:p>
      <w:pPr>
        <w:pStyle w:val="NoSpacing"/>
      </w:pPr>
      <w:r>
        <w:rPr>
          <w:rFonts w:ascii="Courier New" w:hAnsi="Courier New"/>
          <w:sz w:val="20"/>
        </w:rPr>
        <w:t>TaskForge/</w:t>
        <w:br/>
        <w:t>├── backend/</w:t>
        <w:br/>
        <w:t>│   ├── app.py          (API REST - Flask)</w:t>
        <w:br/>
        <w:t>│   └── venv/           (Ambiente virtual Python)</w:t>
        <w:br/>
        <w:t>├── frontend/</w:t>
        <w:br/>
        <w:t>│   └── index.html      (Interface da plataforma TaskForge)</w:t>
        <w:br/>
        <w:t>├── database/</w:t>
        <w:br/>
        <w:t>│   └── taskforge.db    (Banco de dados SQLite)</w:t>
        <w:br/>
        <w:t>├── apps/</w:t>
        <w:br/>
        <w:t>│   ├── petshop_premium.html  (Site Cão Telli)</w:t>
        <w:br/>
        <w:t>│   └── logo_caotelli.png     (Logo da marca)</w:t>
        <w:br/>
        <w:t>├── TaskForge.bat        (Inicializador)</w:t>
        <w:br/>
        <w:t>└── start_server.bat     (Servidor Flask)</w:t>
      </w:r>
    </w:p>
    <w:p>
      <w:pPr>
        <w:pStyle w:val="Heading2"/>
        <w:jc w:val="left"/>
      </w:pPr>
      <w:r>
        <w:rPr>
          <w:rFonts w:ascii="Arial" w:hAnsi="Arial"/>
        </w:rPr>
        <w:t>6.2 Fluxo de Dados</w:t>
      </w:r>
    </w:p>
    <w:p>
      <w:pPr>
        <w:jc w:val="both"/>
      </w:pPr>
      <w:r>
        <w:rPr>
          <w:rFonts w:ascii="Arial" w:hAnsi="Arial"/>
          <w:b w:val="0"/>
          <w:i w:val="0"/>
          <w:sz w:val="24"/>
        </w:rPr>
        <w:t>O sistema segue uma arquitetura cliente-servidor. O front-end (HTML/CSS/JS) se comunica com o back-end através de requisições HTTP (fetch API). O servidor Flask processa as requisições, acessa o banco de dados SQLite e retorna respostas em formato JSON. Para geração de código com IA, o servidor faz chamadas à API da Anthropic (Claude) e armazena o HTML gerado no banco de dados.</w:t>
      </w:r>
    </w:p>
    <w:p>
      <w:pPr>
        <w:pStyle w:val="Heading1"/>
        <w:jc w:val="left"/>
      </w:pPr>
      <w:r>
        <w:rPr>
          <w:rFonts w:ascii="Arial" w:hAnsi="Arial"/>
        </w:rPr>
        <w:t>7. REGISTRO DE HORAS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Arial" w:hAnsi="Arial"/>
                <w:b/>
                <w:sz w:val="20"/>
              </w:rPr>
              <w:t>Atividade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/>
                <w:sz w:val="20"/>
              </w:rPr>
              <w:t>Descrição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/>
                <w:sz w:val="20"/>
              </w:rPr>
              <w:t>Horas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Planejamento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Levantamento de requisitos, pesquisa de tecnologias e definição da arquitetura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15h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✅ Concluído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Design UI/UX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Criação do layout, escolha de cores, identidade visual Cão Telli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20h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✅ Concluído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Front-end Site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Desenvolvimento HTML/CSS/JS do site Cão Telli completo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40h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✅ Concluído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Back-end API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Desenvolvimento da API REST com Flask e banco SQLite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30h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✅ Concluído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Plataforma TaskForge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Interface de criação de apps com IA integrada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25h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✅ Concluído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Integração IA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Integração com API Claude (Anthropic) para geração de código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15h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✅ Concluído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Testes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Testes funcionais, correção de bugs e ajustes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20h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✅ Concluído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Publicação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Deploy no Netlify, configuração de domínio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5h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🔜 Em andamento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Documentação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Elaboração desta documentação acadêmica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10h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🔜 Em andamento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Apresentação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Preparação de slides e apresentação final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20h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🔜 Pendente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TOTAL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200h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Arial" w:hAnsi="Arial"/>
        </w:rPr>
        <w:t>8. RESULTADOS OBTIDOS</w:t>
      </w:r>
    </w:p>
    <w:p>
      <w:pPr>
        <w:jc w:val="both"/>
      </w:pPr>
      <w:r>
        <w:rPr>
          <w:rFonts w:ascii="Arial" w:hAnsi="Arial"/>
          <w:b w:val="0"/>
          <w:i w:val="0"/>
          <w:sz w:val="24"/>
        </w:rPr>
        <w:t>Ao término desta fase do projeto, foram alcançados os seguintes resultados:</w:t>
      </w:r>
    </w:p>
    <w:p>
      <w:pPr>
        <w:pStyle w:val="ListBullet"/>
      </w:pPr>
      <w:r>
        <w:rPr>
          <w:rFonts w:ascii="Arial" w:hAnsi="Arial"/>
          <w:sz w:val="24"/>
        </w:rPr>
        <w:t>Site completo e funcional para o PetShop Cão Telli com identidade visual oficial</w:t>
      </w:r>
    </w:p>
    <w:p>
      <w:pPr>
        <w:pStyle w:val="ListBullet"/>
      </w:pPr>
      <w:r>
        <w:rPr>
          <w:rFonts w:ascii="Arial" w:hAnsi="Arial"/>
          <w:sz w:val="24"/>
        </w:rPr>
        <w:t>Sistema de e-commerce com carrinho, cupons e cálculo de frete operacional</w:t>
      </w:r>
    </w:p>
    <w:p>
      <w:pPr>
        <w:pStyle w:val="ListBullet"/>
      </w:pPr>
      <w:r>
        <w:rPr>
          <w:rFonts w:ascii="Arial" w:hAnsi="Arial"/>
          <w:sz w:val="24"/>
        </w:rPr>
        <w:t>Plataforma TaskForge com API REST completa e integração com IA (Claude)</w:t>
      </w:r>
    </w:p>
    <w:p>
      <w:pPr>
        <w:pStyle w:val="ListBullet"/>
      </w:pPr>
      <w:r>
        <w:rPr>
          <w:rFonts w:ascii="Arial" w:hAnsi="Arial"/>
          <w:sz w:val="24"/>
        </w:rPr>
        <w:t>Banco de dados estruturado com tabelas para projetos, templates e histórico de IA</w:t>
      </w:r>
    </w:p>
    <w:p>
      <w:pPr>
        <w:pStyle w:val="ListBullet"/>
      </w:pPr>
      <w:r>
        <w:rPr>
          <w:rFonts w:ascii="Arial" w:hAnsi="Arial"/>
          <w:sz w:val="24"/>
        </w:rPr>
        <w:t>Código versionado no GitHub (repositório privado)</w:t>
      </w:r>
    </w:p>
    <w:p>
      <w:pPr>
        <w:pStyle w:val="ListBullet"/>
      </w:pPr>
      <w:r>
        <w:rPr>
          <w:rFonts w:ascii="Arial" w:hAnsi="Arial"/>
          <w:sz w:val="24"/>
        </w:rPr>
        <w:t>Site publicado online via Netlify com acesso por link público</w:t>
      </w:r>
    </w:p>
    <w:p>
      <w:pPr>
        <w:pStyle w:val="ListBullet"/>
      </w:pPr>
      <w:r>
        <w:rPr>
          <w:rFonts w:ascii="Arial" w:hAnsi="Arial"/>
          <w:sz w:val="24"/>
        </w:rPr>
        <w:t>Documentação técnica completa para apresentação acadêmica</w:t>
      </w:r>
    </w:p>
    <w:p>
      <w:pPr>
        <w:pStyle w:val="Heading1"/>
        <w:jc w:val="left"/>
      </w:pPr>
      <w:r>
        <w:rPr>
          <w:rFonts w:ascii="Arial" w:hAnsi="Arial"/>
        </w:rPr>
        <w:t>9. PRÓXIMOS PASSOS</w:t>
      </w:r>
    </w:p>
    <w:p>
      <w:pPr>
        <w:pStyle w:val="ListBullet"/>
      </w:pPr>
      <w:r>
        <w:rPr>
          <w:rFonts w:ascii="Arial" w:hAnsi="Arial"/>
          <w:sz w:val="24"/>
        </w:rPr>
        <w:t>Cadastro e autenticação de usuários (login/senha)</w:t>
      </w:r>
    </w:p>
    <w:p>
      <w:pPr>
        <w:pStyle w:val="ListBullet"/>
      </w:pPr>
      <w:r>
        <w:rPr>
          <w:rFonts w:ascii="Arial" w:hAnsi="Arial"/>
          <w:sz w:val="24"/>
        </w:rPr>
        <w:t>Integração com meios de pagamento (PIX via Mercado Pago, cartão de crédito)</w:t>
      </w:r>
    </w:p>
    <w:p>
      <w:pPr>
        <w:pStyle w:val="ListBullet"/>
      </w:pPr>
      <w:r>
        <w:rPr>
          <w:rFonts w:ascii="Arial" w:hAnsi="Arial"/>
          <w:sz w:val="24"/>
        </w:rPr>
        <w:t>Painel administrativo para gerenciamento de produtos e pedidos</w:t>
      </w:r>
    </w:p>
    <w:p>
      <w:pPr>
        <w:pStyle w:val="ListBullet"/>
      </w:pPr>
      <w:r>
        <w:rPr>
          <w:rFonts w:ascii="Arial" w:hAnsi="Arial"/>
          <w:sz w:val="24"/>
        </w:rPr>
        <w:t>Histórico de pedidos por cliente</w:t>
      </w:r>
    </w:p>
    <w:p>
      <w:pPr>
        <w:pStyle w:val="ListBullet"/>
      </w:pPr>
      <w:r>
        <w:rPr>
          <w:rFonts w:ascii="Arial" w:hAnsi="Arial"/>
          <w:sz w:val="24"/>
        </w:rPr>
        <w:t>Notificações por WhatsApp/e-mail para confirmação de pedidos</w:t>
      </w:r>
    </w:p>
    <w:p>
      <w:pPr>
        <w:pStyle w:val="ListBullet"/>
      </w:pPr>
      <w:r>
        <w:rPr>
          <w:rFonts w:ascii="Arial" w:hAnsi="Arial"/>
          <w:sz w:val="24"/>
        </w:rPr>
        <w:t>Atualização com produtos e preços reais do Cão Telli</w:t>
      </w:r>
    </w:p>
    <w:p>
      <w:pPr>
        <w:pStyle w:val="ListBullet"/>
      </w:pPr>
      <w:r>
        <w:rPr>
          <w:rFonts w:ascii="Arial" w:hAnsi="Arial"/>
          <w:sz w:val="24"/>
        </w:rPr>
        <w:t>Otimização para SEO (indexação em buscadores)</w:t>
      </w:r>
    </w:p>
    <w:p>
      <w:pPr>
        <w:pStyle w:val="ListBullet"/>
      </w:pPr>
      <w:r>
        <w:rPr>
          <w:rFonts w:ascii="Arial" w:hAnsi="Arial"/>
          <w:sz w:val="24"/>
        </w:rPr>
        <w:t>Aplicativo mobile (React Native ou PWA)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</w:rPr>
        <w:t>10. CONCLUSÃO</w:t>
      </w:r>
    </w:p>
    <w:p>
      <w:pPr>
        <w:jc w:val="both"/>
      </w:pPr>
      <w:r>
        <w:rPr>
          <w:rFonts w:ascii="Arial" w:hAnsi="Arial"/>
          <w:b w:val="0"/>
          <w:i w:val="0"/>
          <w:sz w:val="24"/>
        </w:rPr>
        <w:t>O desenvolvimento do sistema para o PetShop Cão Telli representou uma experiência prática abrangente, cobrindo desde o planejamento e design até a implementação, testes e publicação. O projeto demonstrou a aplicação de conceitos fundamentais de desenvolvimento web, incluindo front-end responsivo, back-end com API REST, banco de dados relacional e integração com serviços de Inteligência Artificial.</w:t>
      </w:r>
    </w:p>
    <w:p>
      <w:pPr>
        <w:jc w:val="both"/>
      </w:pPr>
      <w:r>
        <w:rPr>
          <w:rFonts w:ascii="Arial" w:hAnsi="Arial"/>
          <w:b w:val="0"/>
          <w:i w:val="0"/>
          <w:sz w:val="24"/>
        </w:rPr>
        <w:t>A plataforma TaskForge, desenvolvida como ferramenta auxiliar, evidenciou a capacidade de construir sistemas completos com interfaces modernas e funcionalidades avançadas. A integração com a API da Anthropic (Claude AI) para geração automática de código representa um diferencial tecnológico relevante no contexto atual de desenvolvimento assistido por IA.</w:t>
      </w:r>
    </w:p>
    <w:p>
      <w:pPr>
        <w:jc w:val="both"/>
      </w:pPr>
      <w:r>
        <w:rPr>
          <w:rFonts w:ascii="Arial" w:hAnsi="Arial"/>
          <w:b w:val="0"/>
          <w:i w:val="0"/>
          <w:sz w:val="24"/>
        </w:rPr>
        <w:t>O projeto entregue ao estabelecimento Cão Telli — Rações e Acessórios constitui uma solução real e funcional, com potencial de crescimento e expansão conforme as necessidades do negócio evoluem. A experiência adquirida ao longo das 200 horas de desenvolvimento consolidou competências técnicas e práticas essenciais para atuação profissional na área de desenvolvimento de software.</w:t>
      </w:r>
    </w:p>
    <w:p/>
    <w:p>
      <w:pPr>
        <w:jc w:val="center"/>
      </w:pPr>
      <w:r>
        <w:rPr>
          <w:rFonts w:ascii="Arial" w:hAnsi="Arial"/>
          <w:sz w:val="24"/>
        </w:rPr>
        <w:t>Canoas/RS, Abril de 2026</w:t>
        <w:br/>
        <w:br/>
        <w:br/>
        <w:t>_________________________________</w:t>
        <w:br/>
        <w:t>Liézer</w:t>
        <w:br/>
        <w:t>Desenvolvedor do Projeto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